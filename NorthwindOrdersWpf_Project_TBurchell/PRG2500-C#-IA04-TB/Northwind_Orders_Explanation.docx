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11E6" w14:textId="77777777" w:rsidR="0048457C" w:rsidRDefault="00000000">
      <w:pPr>
        <w:pStyle w:val="Title"/>
      </w:pPr>
      <w:r>
        <w:t>WPF Northwind Orders Manager – Code Explanation</w:t>
      </w:r>
    </w:p>
    <w:p w14:paraId="25DC2F72" w14:textId="77777777" w:rsidR="0048457C" w:rsidRDefault="00000000">
      <w:pPr>
        <w:pStyle w:val="Heading1"/>
      </w:pPr>
      <w:r>
        <w:t>Architecture</w:t>
      </w:r>
    </w:p>
    <w:p w14:paraId="0B14EF13" w14:textId="77777777" w:rsidR="0048457C" w:rsidRDefault="00000000">
      <w:r>
        <w:t>The project uses a simple layered approach: UI (WPF) + Data Access Layer (ADO.NET).</w:t>
      </w:r>
    </w:p>
    <w:p w14:paraId="3D246A65" w14:textId="77777777" w:rsidR="0048457C" w:rsidRDefault="00000000">
      <w:pPr>
        <w:pStyle w:val="Heading1"/>
      </w:pPr>
      <w:r>
        <w:t>CRUD Operations</w:t>
      </w:r>
    </w:p>
    <w:p w14:paraId="39126AE6" w14:textId="77777777" w:rsidR="0048457C" w:rsidRDefault="00000000">
      <w:r>
        <w:t>Insert, Update, Delete, and Search are implemented with parameterized SqlCommands.</w:t>
      </w:r>
    </w:p>
    <w:p w14:paraId="129BDAF7" w14:textId="77777777" w:rsidR="0048457C" w:rsidRDefault="00000000">
      <w:pPr>
        <w:pStyle w:val="Heading1"/>
      </w:pPr>
      <w:r>
        <w:t>Validation &amp; Error Handling</w:t>
      </w:r>
    </w:p>
    <w:p w14:paraId="002BEE4E" w14:textId="77777777" w:rsidR="0048457C" w:rsidRDefault="00000000">
      <w:r>
        <w:t>User input is validated before database operations, with MessageBox feedback.</w:t>
      </w:r>
    </w:p>
    <w:sectPr w:rsidR="00484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003845">
    <w:abstractNumId w:val="8"/>
  </w:num>
  <w:num w:numId="2" w16cid:durableId="1519735726">
    <w:abstractNumId w:val="6"/>
  </w:num>
  <w:num w:numId="3" w16cid:durableId="62413691">
    <w:abstractNumId w:val="5"/>
  </w:num>
  <w:num w:numId="4" w16cid:durableId="1495414496">
    <w:abstractNumId w:val="4"/>
  </w:num>
  <w:num w:numId="5" w16cid:durableId="1098142376">
    <w:abstractNumId w:val="7"/>
  </w:num>
  <w:num w:numId="6" w16cid:durableId="1295255021">
    <w:abstractNumId w:val="3"/>
  </w:num>
  <w:num w:numId="7" w16cid:durableId="853418906">
    <w:abstractNumId w:val="2"/>
  </w:num>
  <w:num w:numId="8" w16cid:durableId="1636789266">
    <w:abstractNumId w:val="1"/>
  </w:num>
  <w:num w:numId="9" w16cid:durableId="128905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A73"/>
    <w:rsid w:val="0048457C"/>
    <w:rsid w:val="00AA1D8D"/>
    <w:rsid w:val="00B47730"/>
    <w:rsid w:val="00CB0664"/>
    <w:rsid w:val="00E56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3223A"/>
  <w14:defaultImageDpi w14:val="300"/>
  <w15:docId w15:val="{590E0933-A639-4D63-99EC-7DD86DB0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Burchell,Thomas</cp:lastModifiedBy>
  <cp:revision>2</cp:revision>
  <dcterms:created xsi:type="dcterms:W3CDTF">2013-12-23T23:15:00Z</dcterms:created>
  <dcterms:modified xsi:type="dcterms:W3CDTF">2026-03-19T17:48:00Z</dcterms:modified>
  <cp:category/>
</cp:coreProperties>
</file>