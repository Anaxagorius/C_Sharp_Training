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A0B3" w14:textId="77777777" w:rsidR="009F6F39" w:rsidRDefault="00000000">
      <w:pPr>
        <w:pStyle w:val="Heading1"/>
      </w:pPr>
      <w:r>
        <w:t>Individual Assignment 1: Standard Windows Calculator</w:t>
      </w:r>
    </w:p>
    <w:p w14:paraId="46E2A8D3" w14:textId="77777777" w:rsidR="009F6F39" w:rsidRDefault="00000000">
      <w:r>
        <w:rPr>
          <w:b/>
        </w:rPr>
        <w:t xml:space="preserve">Course Name: </w:t>
      </w:r>
      <w:r>
        <w:t>PROG 2500 – Windows Programming with C#</w:t>
      </w:r>
    </w:p>
    <w:p w14:paraId="00739088" w14:textId="77777777" w:rsidR="009F6F39" w:rsidRDefault="00000000">
      <w:r>
        <w:rPr>
          <w:b/>
        </w:rPr>
        <w:t xml:space="preserve">Instructor: </w:t>
      </w:r>
      <w:r>
        <w:t>Kalpana Samaraweera Mudalige</w:t>
      </w:r>
    </w:p>
    <w:p w14:paraId="6C7C57C4" w14:textId="77777777" w:rsidR="009F6F39" w:rsidRDefault="00000000">
      <w:r>
        <w:rPr>
          <w:b/>
        </w:rPr>
        <w:t xml:space="preserve">Student Name: </w:t>
      </w:r>
      <w:r>
        <w:t>Thomas Burchell</w:t>
      </w:r>
    </w:p>
    <w:p w14:paraId="793FFA67" w14:textId="77777777" w:rsidR="009F6F39" w:rsidRDefault="00000000">
      <w:r>
        <w:rPr>
          <w:b/>
        </w:rPr>
        <w:t xml:space="preserve">Date: </w:t>
      </w:r>
      <w:r>
        <w:t>January 20, 2026</w:t>
      </w:r>
    </w:p>
    <w:p w14:paraId="26764512" w14:textId="77777777" w:rsidR="009F6F39" w:rsidRDefault="00000000">
      <w:pPr>
        <w:pStyle w:val="Heading2"/>
      </w:pPr>
      <w:r>
        <w:t>Table of Contents</w:t>
      </w:r>
    </w:p>
    <w:p w14:paraId="22447C90" w14:textId="77777777" w:rsidR="009F6F39" w:rsidRDefault="00000000">
      <w:r>
        <w:t>1. Program Objective</w:t>
      </w:r>
    </w:p>
    <w:p w14:paraId="386B5C8E" w14:textId="77777777" w:rsidR="009F6F39" w:rsidRDefault="00000000">
      <w:r>
        <w:t>2. Program Code</w:t>
      </w:r>
    </w:p>
    <w:p w14:paraId="09CA8EED" w14:textId="77777777" w:rsidR="009F6F39" w:rsidRDefault="00000000">
      <w:r>
        <w:t>3. Screenshots</w:t>
      </w:r>
    </w:p>
    <w:p w14:paraId="3AD9DDAF" w14:textId="77777777" w:rsidR="009F6F39" w:rsidRDefault="00000000">
      <w:r>
        <w:t>4. Code Explanation/Design Decisions</w:t>
      </w:r>
    </w:p>
    <w:p w14:paraId="531A5645" w14:textId="77777777" w:rsidR="009F6F39" w:rsidRDefault="00000000">
      <w:r>
        <w:t>5. References</w:t>
      </w:r>
    </w:p>
    <w:p w14:paraId="346C6AC9" w14:textId="77777777" w:rsidR="009F6F39" w:rsidRDefault="00000000">
      <w:pPr>
        <w:pStyle w:val="Heading2"/>
      </w:pPr>
      <w:r>
        <w:t>1. Program Objective</w:t>
      </w:r>
    </w:p>
    <w:p w14:paraId="3E497311" w14:textId="77777777" w:rsidR="009F6F39" w:rsidRDefault="00000000">
      <w:r>
        <w:t>Design and implement a replica of the standard Windows Calculator desktop application using Windows Forms in C#. The application provides core arithmetic operations (addition, subtraction, multiplication, division), number entry, decimal entry, sign toggle, percentage, clear, and backspace. The UI approximates the Windows Calculator layout and follows usability best practices (readable display, consistent button sizing, keyboard/mouse accessibility).</w:t>
      </w:r>
    </w:p>
    <w:p w14:paraId="22D0290C" w14:textId="77777777" w:rsidR="009F6F39" w:rsidRDefault="00000000">
      <w:pPr>
        <w:pStyle w:val="Heading2"/>
      </w:pPr>
      <w:r>
        <w:t>2. Program Code</w:t>
      </w:r>
    </w:p>
    <w:p w14:paraId="26C36AFB" w14:textId="77777777" w:rsidR="009F6F39" w:rsidRDefault="00000000">
      <w:r>
        <w:t>The project targets .NET 6 (Windows) and uses Windows Forms. UI is constructed programmatically in Form1.cs to keep the submission self-contained (no Designer file). Key files:</w:t>
      </w:r>
    </w:p>
    <w:p w14:paraId="31EBECCF" w14:textId="77777777" w:rsidR="009F6F39" w:rsidRDefault="00000000">
      <w:r>
        <w:t>- CalculatorApp.csproj</w:t>
      </w:r>
    </w:p>
    <w:p w14:paraId="42E8A1EF" w14:textId="77777777" w:rsidR="009F6F39" w:rsidRDefault="00000000">
      <w:r>
        <w:t>- Program.cs</w:t>
      </w:r>
    </w:p>
    <w:p w14:paraId="71991467" w14:textId="77777777" w:rsidR="009F6F39" w:rsidRDefault="00000000">
      <w:r>
        <w:t>- Form1.cs</w:t>
      </w:r>
    </w:p>
    <w:p w14:paraId="18B0B7AB" w14:textId="77777777" w:rsidR="009F6F39" w:rsidRDefault="00000000">
      <w:r>
        <w:t>CalculatorApp.csproj:</w:t>
      </w:r>
    </w:p>
    <w:p w14:paraId="4E82E586" w14:textId="77777777" w:rsidR="009F6F39" w:rsidRDefault="00000000">
      <w:r>
        <w:t>&lt;Project Sdk="Microsoft.NET.Sdk.WindowsDesktop"&gt;</w:t>
      </w:r>
      <w:r>
        <w:br/>
        <w:t xml:space="preserve">  &lt;PropertyGroup&gt;</w:t>
      </w:r>
      <w:r>
        <w:br/>
        <w:t xml:space="preserve">    &lt;OutputType&gt;WinExe&lt;/OutputType&gt;</w:t>
      </w:r>
      <w:r>
        <w:br/>
        <w:t xml:space="preserve">    &lt;TargetFramework&gt;net6.0-windows&lt;/TargetFramework&gt;</w:t>
      </w:r>
      <w:r>
        <w:br/>
        <w:t xml:space="preserve">    &lt;UseWindowsForms&gt;true&lt;/UseWindowsForms&gt;</w:t>
      </w:r>
      <w:r>
        <w:br/>
      </w:r>
      <w:r>
        <w:lastRenderedPageBreak/>
        <w:t xml:space="preserve">    &lt;RootNamespace&gt;CalculatorApp&lt;/RootNamespace&gt;</w:t>
      </w:r>
      <w:r>
        <w:br/>
        <w:t xml:space="preserve">    &lt;AssemblyName&gt;CalculatorApp&lt;/AssemblyName&gt;</w:t>
      </w:r>
      <w:r>
        <w:br/>
        <w:t xml:space="preserve">  &lt;/PropertyGroup&gt;</w:t>
      </w:r>
      <w:r>
        <w:br/>
        <w:t>&lt;/Project&gt;</w:t>
      </w:r>
      <w:r>
        <w:br/>
      </w:r>
    </w:p>
    <w:p w14:paraId="0EAC2DAF" w14:textId="77777777" w:rsidR="009F6F39" w:rsidRDefault="00000000">
      <w:r>
        <w:t>Program.cs:</w:t>
      </w:r>
    </w:p>
    <w:p w14:paraId="7E614A8B" w14:textId="77777777" w:rsidR="009F6F39" w:rsidRDefault="00000000">
      <w:r>
        <w:t>using System;</w:t>
      </w:r>
      <w:r>
        <w:br/>
        <w:t>using System.Windows.Forms;</w:t>
      </w:r>
      <w:r>
        <w:br/>
      </w:r>
      <w:r>
        <w:br/>
        <w:t>namespace CalculatorApp</w:t>
      </w:r>
      <w:r>
        <w:br/>
        <w:t>{</w:t>
      </w:r>
      <w:r>
        <w:br/>
        <w:t xml:space="preserve">    internal static class Program</w:t>
      </w:r>
      <w:r>
        <w:br/>
        <w:t xml:space="preserve">    {</w:t>
      </w:r>
      <w:r>
        <w:br/>
        <w:t xml:space="preserve">        [STAThread]</w:t>
      </w:r>
      <w:r>
        <w:br/>
        <w:t xml:space="preserve">        static void Main()</w:t>
      </w:r>
      <w:r>
        <w:br/>
        <w:t xml:space="preserve">        {</w:t>
      </w:r>
      <w:r>
        <w:br/>
        <w:t xml:space="preserve">            Application.EnableVisualStyles();</w:t>
      </w:r>
      <w:r>
        <w:br/>
        <w:t xml:space="preserve">            Application.SetCompatibleTextRenderingDefault(false);</w:t>
      </w:r>
      <w:r>
        <w:br/>
        <w:t xml:space="preserve">            Application.Run(new Form1());</w:t>
      </w:r>
      <w:r>
        <w:br/>
        <w:t xml:space="preserve">        }</w:t>
      </w:r>
      <w:r>
        <w:br/>
        <w:t xml:space="preserve">    }</w:t>
      </w:r>
      <w:r>
        <w:br/>
        <w:t>}</w:t>
      </w:r>
      <w:r>
        <w:br/>
      </w:r>
    </w:p>
    <w:p w14:paraId="7575AAA2" w14:textId="77777777" w:rsidR="009F6F39" w:rsidRDefault="00000000">
      <w:r>
        <w:t>Form1.cs (UI + logic):</w:t>
      </w:r>
    </w:p>
    <w:p w14:paraId="3E1FF7AC" w14:textId="77777777" w:rsidR="009F6F39" w:rsidRDefault="00000000">
      <w:r>
        <w:t>using System;</w:t>
      </w:r>
      <w:r>
        <w:br/>
        <w:t>using System.Drawing;</w:t>
      </w:r>
      <w:r>
        <w:br/>
        <w:t>using System.Globalization;</w:t>
      </w:r>
      <w:r>
        <w:br/>
        <w:t>using System.Windows.Forms;</w:t>
      </w:r>
      <w:r>
        <w:br/>
      </w:r>
      <w:r>
        <w:br/>
        <w:t>namespace CalculatorApp</w:t>
      </w:r>
      <w:r>
        <w:br/>
        <w:t>{</w:t>
      </w:r>
      <w:r>
        <w:br/>
        <w:t xml:space="preserve">    public class Form1 : Form</w:t>
      </w:r>
      <w:r>
        <w:br/>
        <w:t xml:space="preserve">    {</w:t>
      </w:r>
      <w:r>
        <w:br/>
        <w:t xml:space="preserve">        private TextBox display;</w:t>
      </w:r>
      <w:r>
        <w:br/>
        <w:t xml:space="preserve">        private string currentOperator = string.Empty;</w:t>
      </w:r>
      <w:r>
        <w:br/>
        <w:t xml:space="preserve">        private double accumulator = 0.0;</w:t>
      </w:r>
      <w:r>
        <w:br/>
        <w:t xml:space="preserve">        private bool nextClear = false;</w:t>
      </w:r>
      <w:r>
        <w:br/>
      </w:r>
      <w:r>
        <w:br/>
        <w:t xml:space="preserve">        public Form1()</w:t>
      </w:r>
      <w:r>
        <w:br/>
        <w:t xml:space="preserve">        {</w:t>
      </w:r>
      <w:r>
        <w:br/>
        <w:t xml:space="preserve">            this.Text = "Calculator";</w:t>
      </w:r>
      <w:r>
        <w:br/>
      </w:r>
      <w:r>
        <w:lastRenderedPageBreak/>
        <w:t xml:space="preserve">            this.FormBorderStyle = FormBorderStyle.FixedDialog;</w:t>
      </w:r>
      <w:r>
        <w:br/>
        <w:t xml:space="preserve">            this.MaximizeBox = false;</w:t>
      </w:r>
      <w:r>
        <w:br/>
        <w:t xml:space="preserve">            this.ClientSize = new Size(320, 420);</w:t>
      </w:r>
      <w:r>
        <w:br/>
        <w:t xml:space="preserve">            InitializeUi();</w:t>
      </w:r>
      <w:r>
        <w:br/>
        <w:t xml:space="preserve">        }</w:t>
      </w:r>
      <w:r>
        <w:br/>
      </w:r>
      <w:r>
        <w:br/>
        <w:t xml:space="preserve">        private void InitializeUi()</w:t>
      </w:r>
      <w:r>
        <w:br/>
        <w:t xml:space="preserve">        {</w:t>
      </w:r>
      <w:r>
        <w:br/>
        <w:t xml:space="preserve">            display = new TextBox</w:t>
      </w:r>
      <w:r>
        <w:br/>
        <w:t xml:space="preserve">            {</w:t>
      </w:r>
      <w:r>
        <w:br/>
        <w:t xml:space="preserve">                ReadOnly = true,</w:t>
      </w:r>
      <w:r>
        <w:br/>
        <w:t xml:space="preserve">                Text = "0",</w:t>
      </w:r>
      <w:r>
        <w:br/>
        <w:t xml:space="preserve">                Font = new Font("Segoe UI", 20, FontStyle.Regular),</w:t>
      </w:r>
      <w:r>
        <w:br/>
        <w:t xml:space="preserve">                TextAlign = HorizontalAlignment.Right,</w:t>
      </w:r>
      <w:r>
        <w:br/>
        <w:t xml:space="preserve">                Location = new Point(10, 10),</w:t>
      </w:r>
      <w:r>
        <w:br/>
        <w:t xml:space="preserve">                Size = new Size(300, 45)</w:t>
      </w:r>
      <w:r>
        <w:br/>
        <w:t xml:space="preserve">            };</w:t>
      </w:r>
      <w:r>
        <w:br/>
        <w:t xml:space="preserve">            this.Controls.Add(display);</w:t>
      </w:r>
      <w:r>
        <w:br/>
      </w:r>
      <w:r>
        <w:br/>
        <w:t xml:space="preserve">            string[,] layout = new string[5,4]</w:t>
      </w:r>
      <w:r>
        <w:br/>
        <w:t xml:space="preserve">            {</w:t>
      </w:r>
      <w:r>
        <w:br/>
        <w:t xml:space="preserve">                {"C", "←", "+/-", "/"},</w:t>
      </w:r>
      <w:r>
        <w:br/>
        <w:t xml:space="preserve">                {"7", "8", "9", "*"},</w:t>
      </w:r>
      <w:r>
        <w:br/>
        <w:t xml:space="preserve">                {"4", "5", "6", "-"},</w:t>
      </w:r>
      <w:r>
        <w:br/>
        <w:t xml:space="preserve">                {"1", "2", "3", "+"},</w:t>
      </w:r>
      <w:r>
        <w:br/>
        <w:t xml:space="preserve">                {"0", ".", "=", "%"}</w:t>
      </w:r>
      <w:r>
        <w:br/>
        <w:t xml:space="preserve">            };</w:t>
      </w:r>
      <w:r>
        <w:br/>
      </w:r>
      <w:r>
        <w:br/>
        <w:t xml:space="preserve">            int startY = 70; int startX = 10; int bw = 70; int bh = 55; int gap = 5;</w:t>
      </w:r>
      <w:r>
        <w:br/>
      </w:r>
      <w:r>
        <w:br/>
        <w:t xml:space="preserve">            for (int r = 0; r &lt; layout.GetLength(0); r++)</w:t>
      </w:r>
      <w:r>
        <w:br/>
        <w:t xml:space="preserve">            {</w:t>
      </w:r>
      <w:r>
        <w:br/>
        <w:t xml:space="preserve">                for (int c = 0; c &lt; layout.GetLength(1); c++)</w:t>
      </w:r>
      <w:r>
        <w:br/>
        <w:t xml:space="preserve">                {</w:t>
      </w:r>
      <w:r>
        <w:br/>
        <w:t xml:space="preserve">                    string text = layout[r, c];</w:t>
      </w:r>
      <w:r>
        <w:br/>
        <w:t xml:space="preserve">                    Button btn = new Button</w:t>
      </w:r>
      <w:r>
        <w:br/>
        <w:t xml:space="preserve">                    {</w:t>
      </w:r>
      <w:r>
        <w:br/>
        <w:t xml:space="preserve">                        Text = text,</w:t>
      </w:r>
      <w:r>
        <w:br/>
        <w:t xml:space="preserve">                        Font = new Font("Segoe UI", 12),</w:t>
      </w:r>
      <w:r>
        <w:br/>
        <w:t xml:space="preserve">                        Size = new Size(bw, bh),</w:t>
      </w:r>
      <w:r>
        <w:br/>
        <w:t xml:space="preserve">                        Location = new Point(startX + c * (bw + gap), startY + r * (bh + gap))</w:t>
      </w:r>
      <w:r>
        <w:br/>
        <w:t xml:space="preserve">                    };</w:t>
      </w:r>
      <w:r>
        <w:br/>
        <w:t xml:space="preserve">                    btn.Click += OnButtonClick;</w:t>
      </w:r>
      <w:r>
        <w:br/>
      </w:r>
      <w:r>
        <w:lastRenderedPageBreak/>
        <w:t xml:space="preserve">                    this.Controls.Add(btn);</w:t>
      </w:r>
      <w:r>
        <w:br/>
        <w:t xml:space="preserve">                }</w:t>
      </w:r>
      <w:r>
        <w:br/>
      </w:r>
      <w:r>
        <w:br/>
        <w:t>... (truncated in document for brevity; full source in project folder)</w:t>
      </w:r>
    </w:p>
    <w:p w14:paraId="6B6D4DD5" w14:textId="77777777" w:rsidR="009F6F39" w:rsidRDefault="00000000">
      <w:pPr>
        <w:pStyle w:val="Heading2"/>
      </w:pPr>
      <w:r>
        <w:t>3. Screenshots</w:t>
      </w:r>
    </w:p>
    <w:p w14:paraId="185B5CE1" w14:textId="14E3FC13" w:rsidR="007729CA" w:rsidRPr="007729CA" w:rsidRDefault="007729CA" w:rsidP="007729CA">
      <w:r>
        <w:t>App start</w:t>
      </w:r>
    </w:p>
    <w:p w14:paraId="5F066B73" w14:textId="77777777" w:rsidR="007729CA" w:rsidRDefault="007729CA">
      <w:pPr>
        <w:pStyle w:val="Heading2"/>
      </w:pPr>
      <w:r w:rsidRPr="007729CA">
        <w:rPr>
          <w:rFonts w:asciiTheme="minorHAnsi" w:eastAsiaTheme="minorEastAsia" w:hAnsiTheme="minorHAnsi" w:cstheme="minorBidi"/>
          <w:b w:val="0"/>
          <w:bCs w:val="0"/>
          <w:color w:val="auto"/>
          <w:sz w:val="22"/>
          <w:szCs w:val="22"/>
        </w:rPr>
        <w:drawing>
          <wp:inline distT="0" distB="0" distL="0" distR="0" wp14:anchorId="085F8700" wp14:editId="19DA94FD">
            <wp:extent cx="4581525" cy="5893435"/>
            <wp:effectExtent l="0" t="0" r="9525" b="0"/>
            <wp:docPr id="195281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11001" name=""/>
                    <pic:cNvPicPr/>
                  </pic:nvPicPr>
                  <pic:blipFill>
                    <a:blip r:embed="rId6"/>
                    <a:stretch>
                      <a:fillRect/>
                    </a:stretch>
                  </pic:blipFill>
                  <pic:spPr>
                    <a:xfrm>
                      <a:off x="0" y="0"/>
                      <a:ext cx="4610287" cy="5930433"/>
                    </a:xfrm>
                    <a:prstGeom prst="rect">
                      <a:avLst/>
                    </a:prstGeom>
                  </pic:spPr>
                </pic:pic>
              </a:graphicData>
            </a:graphic>
          </wp:inline>
        </w:drawing>
      </w:r>
    </w:p>
    <w:p w14:paraId="1A03DCB8" w14:textId="77777777" w:rsidR="007729CA" w:rsidRDefault="007729CA" w:rsidP="007729CA"/>
    <w:p w14:paraId="5CA69010" w14:textId="77777777" w:rsidR="007729CA" w:rsidRDefault="007729CA" w:rsidP="007729CA"/>
    <w:p w14:paraId="5EB59693" w14:textId="77777777" w:rsidR="007729CA" w:rsidRPr="007729CA" w:rsidRDefault="007729CA" w:rsidP="007729CA"/>
    <w:p w14:paraId="79963E6B" w14:textId="71BEA4D6" w:rsidR="007729CA" w:rsidRDefault="007729CA" w:rsidP="007729CA">
      <w:r>
        <w:lastRenderedPageBreak/>
        <w:t>Added digits</w:t>
      </w:r>
    </w:p>
    <w:p w14:paraId="107AD90C" w14:textId="13591E55" w:rsidR="007729CA" w:rsidRDefault="007729CA" w:rsidP="007729CA">
      <w:r w:rsidRPr="007729CA">
        <w:drawing>
          <wp:inline distT="0" distB="0" distL="0" distR="0" wp14:anchorId="5CED67E3" wp14:editId="78A31BF2">
            <wp:extent cx="5372100" cy="4305300"/>
            <wp:effectExtent l="0" t="0" r="0" b="0"/>
            <wp:docPr id="170040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7010" name=""/>
                    <pic:cNvPicPr/>
                  </pic:nvPicPr>
                  <pic:blipFill>
                    <a:blip r:embed="rId7"/>
                    <a:stretch>
                      <a:fillRect/>
                    </a:stretch>
                  </pic:blipFill>
                  <pic:spPr>
                    <a:xfrm>
                      <a:off x="0" y="0"/>
                      <a:ext cx="5372851" cy="4305902"/>
                    </a:xfrm>
                    <a:prstGeom prst="rect">
                      <a:avLst/>
                    </a:prstGeom>
                  </pic:spPr>
                </pic:pic>
              </a:graphicData>
            </a:graphic>
          </wp:inline>
        </w:drawing>
      </w:r>
    </w:p>
    <w:p w14:paraId="09304757" w14:textId="77777777" w:rsidR="007729CA" w:rsidRPr="007729CA" w:rsidRDefault="007729CA" w:rsidP="007729CA"/>
    <w:p w14:paraId="238813E0" w14:textId="2627C6E8" w:rsidR="009F6F39" w:rsidRDefault="00000000">
      <w:pPr>
        <w:pStyle w:val="Heading2"/>
      </w:pPr>
      <w:r>
        <w:t>4. Code Explanation/Design Decisions</w:t>
      </w:r>
    </w:p>
    <w:p w14:paraId="366F3777" w14:textId="77777777" w:rsidR="009F6F39" w:rsidRDefault="00000000">
      <w:r>
        <w:t>• Event Model: All buttons share a single click handler (OnButtonClick) to minimize duplication; dispatch uses the button text.</w:t>
      </w:r>
    </w:p>
    <w:p w14:paraId="63AFA7D2" w14:textId="77777777" w:rsidR="009F6F39" w:rsidRDefault="00000000">
      <w:r>
        <w:t>• State Management: Accumulator holds the last computed value; currentOperator stores the pending operation; nextClear prepares the display for the next digit entry after operations.</w:t>
      </w:r>
    </w:p>
    <w:p w14:paraId="64C60A17" w14:textId="77777777" w:rsidR="009F6F39" w:rsidRDefault="00000000">
      <w:r>
        <w:t>• Numeric Handling: Uses double and formats with G15 for concise, readable output; protects against division by zero by showing "Error".</w:t>
      </w:r>
    </w:p>
    <w:p w14:paraId="1C7DF64A" w14:textId="77777777" w:rsidR="009F6F39" w:rsidRDefault="00000000">
      <w:r>
        <w:t>• UX: Read-only right-aligned display; consistent button grid; includes Clear, Backspace, +/- and % to align with standard calculator behavior.</w:t>
      </w:r>
    </w:p>
    <w:p w14:paraId="275E37DF" w14:textId="77777777" w:rsidR="009F6F39" w:rsidRDefault="00000000">
      <w:r>
        <w:t>• Portability: No Designer dependency; project builds with .NET 6 on Windows.</w:t>
      </w:r>
    </w:p>
    <w:p w14:paraId="64922852" w14:textId="77777777" w:rsidR="009F6F39" w:rsidRDefault="00000000">
      <w:pPr>
        <w:pStyle w:val="Heading2"/>
      </w:pPr>
      <w:r>
        <w:lastRenderedPageBreak/>
        <w:t>5. References</w:t>
      </w:r>
    </w:p>
    <w:p w14:paraId="5621C879" w14:textId="12DD09D7" w:rsidR="009F6F39" w:rsidRDefault="00000000">
      <w:r>
        <w:t xml:space="preserve">Microsoft. (n.d.). Windows Forms overview. </w:t>
      </w:r>
      <w:hyperlink r:id="rId8" w:history="1">
        <w:r w:rsidR="007729CA" w:rsidRPr="00C15B90">
          <w:rPr>
            <w:rStyle w:val="Hyperlink"/>
          </w:rPr>
          <w:t>https://learn.microsoft.com/dotnet/desktop/winforms</w:t>
        </w:r>
      </w:hyperlink>
      <w:r w:rsidR="007729CA">
        <w:t xml:space="preserve"> </w:t>
      </w:r>
    </w:p>
    <w:p w14:paraId="6914BF5E" w14:textId="4EF3E411" w:rsidR="009F6F39" w:rsidRDefault="00000000">
      <w:r>
        <w:t xml:space="preserve">Microsoft. (n.d.). Button class (Windows Forms). </w:t>
      </w:r>
      <w:hyperlink r:id="rId9" w:history="1">
        <w:r w:rsidR="007729CA" w:rsidRPr="00C15B90">
          <w:rPr>
            <w:rStyle w:val="Hyperlink"/>
          </w:rPr>
          <w:t>https://learn.microsoft.com/dotnet/api/system.windows.forms.button</w:t>
        </w:r>
      </w:hyperlink>
      <w:r w:rsidR="007729CA">
        <w:t xml:space="preserve"> </w:t>
      </w:r>
    </w:p>
    <w:sectPr w:rsidR="009F6F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915303">
    <w:abstractNumId w:val="8"/>
  </w:num>
  <w:num w:numId="2" w16cid:durableId="557056390">
    <w:abstractNumId w:val="6"/>
  </w:num>
  <w:num w:numId="3" w16cid:durableId="451628535">
    <w:abstractNumId w:val="5"/>
  </w:num>
  <w:num w:numId="4" w16cid:durableId="1176116648">
    <w:abstractNumId w:val="4"/>
  </w:num>
  <w:num w:numId="5" w16cid:durableId="946424154">
    <w:abstractNumId w:val="7"/>
  </w:num>
  <w:num w:numId="6" w16cid:durableId="22294691">
    <w:abstractNumId w:val="3"/>
  </w:num>
  <w:num w:numId="7" w16cid:durableId="25523934">
    <w:abstractNumId w:val="2"/>
  </w:num>
  <w:num w:numId="8" w16cid:durableId="821122356">
    <w:abstractNumId w:val="1"/>
  </w:num>
  <w:num w:numId="9" w16cid:durableId="190074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29CA"/>
    <w:rsid w:val="009F6F39"/>
    <w:rsid w:val="00AA1D8D"/>
    <w:rsid w:val="00AA726D"/>
    <w:rsid w:val="00B47730"/>
    <w:rsid w:val="00CB0664"/>
    <w:rsid w:val="00F62C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AB409"/>
  <w14:defaultImageDpi w14:val="300"/>
  <w15:docId w15:val="{AB85E950-31A0-4D6F-AF64-7F83810F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29CA"/>
    <w:rPr>
      <w:color w:val="0000FF" w:themeColor="hyperlink"/>
      <w:u w:val="single"/>
    </w:rPr>
  </w:style>
  <w:style w:type="character" w:styleId="UnresolvedMention">
    <w:name w:val="Unresolved Mention"/>
    <w:basedOn w:val="DefaultParagraphFont"/>
    <w:uiPriority w:val="99"/>
    <w:semiHidden/>
    <w:unhideWhenUsed/>
    <w:rsid w:val="00772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otnet/desktop/winform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dotnet/api/system.windows.forms.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Burchell,Thomas</cp:lastModifiedBy>
  <cp:revision>2</cp:revision>
  <dcterms:created xsi:type="dcterms:W3CDTF">2026-01-23T16:00:00Z</dcterms:created>
  <dcterms:modified xsi:type="dcterms:W3CDTF">2026-01-23T16:00:00Z</dcterms:modified>
  <cp:category/>
</cp:coreProperties>
</file>